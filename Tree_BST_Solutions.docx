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Tree and BST Practice Problems - Solutions</w:t>
      </w:r>
    </w:p>
    <w:p>
      <w:r>
        <w:br/>
        <w:t>Problem 1: Tree Terminology Identification</w:t>
        <w:br/>
        <w:br/>
        <w:t>(a) Leaf Nodes:</w:t>
        <w:br/>
        <w:t>Dev1, Dev2, HR</w:t>
        <w:br/>
        <w:br/>
        <w:t>(b) Height of Tree:</w:t>
        <w:br/>
        <w:t>Longest path = CEO → CTO → Dev Lead → Dev1</w:t>
        <w:br/>
        <w:t>Height = 3</w:t>
        <w:br/>
        <w:br/>
        <w:t>(c) Depth of “Dev Lead”:</w:t>
        <w:br/>
        <w:t>CEO → CTO → Dev Lead</w:t>
        <w:br/>
        <w:t>Depth = 2</w:t>
        <w:br/>
        <w:br/>
        <w:t>(d) Ancestors of “Dev1”:</w:t>
        <w:br/>
        <w:t>CEO, CTO, Dev Lead</w:t>
        <w:br/>
        <w:br/>
        <w:t>(e) Degree of CTO:</w:t>
        <w:br/>
        <w:t>CTO has 2 children.</w:t>
        <w:br/>
        <w:t>Degree = 2</w:t>
        <w:br/>
        <w:br/>
        <w:br/>
        <w:t>Problem 2: Traversal Application</w:t>
        <w:br/>
        <w:br/>
        <w:t>(a) Traversal for alphabetical order in BST:</w:t>
        <w:br/>
        <w:t>Inorder Traversal</w:t>
        <w:br/>
        <w:br/>
        <w:t>(b) Traversal for total directory size:</w:t>
        <w:br/>
        <w:t>Postorder Traversal</w:t>
        <w:br/>
        <w:br/>
        <w:t>(c) Traversal for backup from root:</w:t>
        <w:br/>
        <w:t>Preorder Traversal</w:t>
        <w:br/>
        <w:br/>
        <w:t>(d) Traversals:</w:t>
        <w:br/>
        <w:br/>
        <w:t>Inorder:</w:t>
        <w:br/>
        <w:t>config → user → home → docs → root → var → log</w:t>
        <w:br/>
        <w:br/>
        <w:t>Preorder:</w:t>
        <w:br/>
        <w:t>root → home → user → config → docs → var → log</w:t>
        <w:br/>
        <w:br/>
        <w:t>Postorder:</w:t>
        <w:br/>
        <w:t>config → user → docs → home → log → var → root</w:t>
        <w:br/>
        <w:br/>
        <w:t>(e) Why postorder for deletion?</w:t>
        <w:br/>
        <w:t>Children are deleted before parent directories, ensuring safe deletion.</w:t>
        <w:br/>
        <w:br/>
        <w:br/>
        <w:t>Problem 3: BST Construction and Validation</w:t>
        <w:br/>
        <w:br/>
        <w:t>(a) Resulting BST:</w:t>
        <w:br/>
        <w:br/>
        <w:t xml:space="preserve">                50</w:t>
        <w:br/>
        <w:t xml:space="preserve">              /    \</w:t>
        <w:br/>
        <w:t xml:space="preserve">            30      70</w:t>
        <w:br/>
        <w:t xml:space="preserve">           /  \    /  \</w:t>
        <w:br/>
        <w:t xml:space="preserve">         20   40  60   80</w:t>
        <w:br/>
        <w:t xml:space="preserve">        /  \</w:t>
        <w:br/>
        <w:t xml:space="preserve">      10   25</w:t>
        <w:br/>
        <w:br/>
        <w:t>(b) Search sequence for 25:</w:t>
        <w:br/>
        <w:t>50 → 30 → 20 → 25</w:t>
        <w:br/>
        <w:br/>
        <w:t>(c) Inorder Traversal:</w:t>
        <w:br/>
        <w:t>10 → 20 → 25 → 30 → 40 → 50 → 60 → 70 → 80</w:t>
        <w:br/>
        <w:br/>
        <w:t>(d) Valid BST?</w:t>
        <w:br/>
        <w:t>No.</w:t>
        <w:br/>
        <w:t>65 is in the left subtree of 50 but is greater than 50.</w:t>
        <w:br/>
        <w:br/>
        <w:t>(e) Height comparison:</w:t>
        <w:br/>
        <w:t>Balanced BST height ≈ 3</w:t>
        <w:br/>
        <w:t>Skewed BST height = 8</w:t>
        <w:br/>
        <w:br/>
        <w:br/>
        <w:t>Problem 4: BST Operations</w:t>
        <w:br/>
        <w:br/>
        <w:t>(a) Delete node 10:</w:t>
        <w:br/>
        <w:br/>
        <w:t>Replace 10 with inorder successor 12.</w:t>
        <w:br/>
        <w:br/>
        <w:t>Final Tree:</w:t>
        <w:br/>
        <w:br/>
        <w:t xml:space="preserve">            15</w:t>
        <w:br/>
        <w:t xml:space="preserve">           /   \</w:t>
        <w:br/>
        <w:t xml:space="preserve">         12     20</w:t>
        <w:br/>
        <w:t xml:space="preserve">        /      /  \</w:t>
        <w:br/>
        <w:t xml:space="preserve">       8      17  25</w:t>
        <w:br/>
        <w:br/>
        <w:t>(b) Insert 14:</w:t>
        <w:br/>
        <w:br/>
        <w:t xml:space="preserve">            15</w:t>
        <w:br/>
        <w:t xml:space="preserve">           /   \</w:t>
        <w:br/>
        <w:t xml:space="preserve">         12     20</w:t>
        <w:br/>
        <w:t xml:space="preserve">        / \    /  \</w:t>
        <w:br/>
        <w:t xml:space="preserve">       8  14  17  25</w:t>
        <w:br/>
        <w:br/>
        <w:t>(c) Insert 9:</w:t>
        <w:br/>
        <w:br/>
        <w:t xml:space="preserve">            15</w:t>
        <w:br/>
        <w:t xml:space="preserve">           /   \</w:t>
        <w:br/>
        <w:t xml:space="preserve">         12     20</w:t>
        <w:br/>
        <w:t xml:space="preserve">        / \    /  \</w:t>
        <w:br/>
        <w:t xml:space="preserve">       8  14  17  25</w:t>
        <w:br/>
        <w:t xml:space="preserve">        \</w:t>
        <w:br/>
        <w:t xml:space="preserve">         9</w:t>
        <w:br/>
        <w:br/>
        <w:t>(d) Best traversal for values between 10 and 20:</w:t>
        <w:br/>
        <w:t>Inorder Traversal</w:t>
        <w:br/>
        <w:br/>
        <w:t>(e) Time Complexity:</w:t>
        <w:br/>
        <w:t>Best Case: O(1)</w:t>
        <w:br/>
        <w:t>Worst Case: O(n)</w:t>
        <w:br/>
        <w:t>Average Case: O(log n)</w:t>
        <w:br/>
        <w:br/>
        <w:br/>
        <w:t>Problem 5: Expression Tree Evaluation</w:t>
        <w:br/>
        <w:br/>
        <w:t>Expression:</w:t>
        <w:br/>
        <w:t>(3 + 5) × (8 - 2)</w:t>
        <w:br/>
        <w:br/>
        <w:t>(a) Postorder Traversal:</w:t>
        <w:br/>
        <w:t>3 5 + 8 2 - ×</w:t>
        <w:br/>
        <w:br/>
        <w:t>(b) Inorder Traversal:</w:t>
        <w:br/>
        <w:t>(3 + 5) × (8 - 2)</w:t>
        <w:br/>
        <w:br/>
        <w:t>(c) Preorder Traversal:</w:t>
        <w:br/>
        <w:t>× + 3 5 - 8 2</w:t>
        <w:br/>
        <w:br/>
        <w:t>(d) Stack Evaluation Result:</w:t>
        <w:br/>
        <w:t>48</w:t>
        <w:br/>
        <w:br/>
        <w:t>(e) Expression Tree for:</w:t>
        <w:br/>
        <w:t>a × b + c / d - e</w:t>
        <w:br/>
        <w:br/>
        <w:t>Equivalent expression:</w:t>
        <w:br/>
        <w:t>((a × b) + (c / d)) - e</w:t>
        <w:br/>
        <w:br/>
        <w:t>Preorder:</w:t>
        <w:br/>
        <w:t>- + × a b / c d e</w:t>
        <w:br/>
        <w:br/>
        <w:t>Inorder:</w:t>
        <w:br/>
        <w:t>((a × b) + (c / d)) - e</w:t>
        <w:br/>
        <w:br/>
        <w:t>Postorder:</w:t>
        <w:br/>
        <w:t>a b × c d / + e -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